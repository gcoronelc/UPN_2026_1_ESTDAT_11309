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F36BC" w14:textId="77777777" w:rsidR="009A5488" w:rsidRPr="00CC4467" w:rsidRDefault="00CC4467">
      <w:pPr>
        <w:pStyle w:val="Ttulo"/>
        <w:rPr>
          <w:lang w:val="es-PE"/>
        </w:rPr>
      </w:pPr>
      <w:r w:rsidRPr="00CC4467">
        <w:rPr>
          <w:lang w:val="es-PE"/>
        </w:rPr>
        <w:t>Hoja de Trabajo: Árboles de Expresión</w:t>
      </w:r>
    </w:p>
    <w:p w14:paraId="03C3BC0B" w14:textId="77777777" w:rsidR="009A5488" w:rsidRPr="00CC4467" w:rsidRDefault="00CC4467">
      <w:pPr>
        <w:rPr>
          <w:lang w:val="es-PE"/>
        </w:rPr>
      </w:pPr>
      <w:r w:rsidRPr="00CC4467">
        <w:rPr>
          <w:lang w:val="es-PE"/>
        </w:rPr>
        <w:t>Nombre: ___________________________     Fecha: ________________</w:t>
      </w:r>
    </w:p>
    <w:p w14:paraId="07119B49" w14:textId="77777777" w:rsidR="009A5488" w:rsidRDefault="00CC4467">
      <w:r w:rsidRPr="00CC4467">
        <w:rPr>
          <w:lang w:val="es-PE"/>
        </w:rPr>
        <w:t xml:space="preserve">Instrucciones: Dibuja el árbol de expresión correspondiente a cada una de las siguientes expresiones. Recuerda seguir el orden de operaciones </w:t>
      </w:r>
      <w:r w:rsidRPr="00CC4467">
        <w:rPr>
          <w:lang w:val="es-PE"/>
        </w:rPr>
        <w:t xml:space="preserve">(paréntesis, multiplicación/división y suma/resta). </w:t>
      </w:r>
      <w:proofErr w:type="spellStart"/>
      <w:r>
        <w:t>Usa</w:t>
      </w:r>
      <w:proofErr w:type="spellEnd"/>
      <w:r>
        <w:t xml:space="preserve"> las </w:t>
      </w:r>
      <w:proofErr w:type="spellStart"/>
      <w:r>
        <w:t>líneas</w:t>
      </w:r>
      <w:proofErr w:type="spellEnd"/>
      <w:r>
        <w:t xml:space="preserve"> para tu desarrollo.</w:t>
      </w:r>
    </w:p>
    <w:p w14:paraId="497EF638" w14:textId="77777777" w:rsidR="009A5488" w:rsidRDefault="00CC4467" w:rsidP="00CC4467">
      <w:pPr>
        <w:pStyle w:val="Listaconnmeros"/>
        <w:numPr>
          <w:ilvl w:val="0"/>
          <w:numId w:val="0"/>
        </w:numPr>
        <w:ind w:left="360" w:hanging="360"/>
      </w:pPr>
      <w:r>
        <w:t>1) A + B * C</w:t>
      </w:r>
    </w:p>
    <w:p w14:paraId="26B88CC0" w14:textId="77777777" w:rsidR="009A5488" w:rsidRDefault="00CC4467">
      <w:r>
        <w:t>____________________________________________________________</w:t>
      </w:r>
    </w:p>
    <w:p w14:paraId="10FC6364" w14:textId="77777777" w:rsidR="009A5488" w:rsidRDefault="00CC4467">
      <w:r>
        <w:t>____________________________________________________________</w:t>
      </w:r>
    </w:p>
    <w:p w14:paraId="3D7DAB4D" w14:textId="77777777" w:rsidR="009A5488" w:rsidRDefault="00CC4467">
      <w:r>
        <w:t>__________________________________</w:t>
      </w:r>
      <w:r>
        <w:t>__________________________</w:t>
      </w:r>
    </w:p>
    <w:p w14:paraId="192176C0" w14:textId="77777777" w:rsidR="009A5488" w:rsidRDefault="00CC4467">
      <w:r>
        <w:t>____________________________________________________________</w:t>
      </w:r>
    </w:p>
    <w:p w14:paraId="33D56C0F" w14:textId="77777777" w:rsidR="009A5488" w:rsidRDefault="00CC4467">
      <w:r>
        <w:t>____________________________________________________________</w:t>
      </w:r>
    </w:p>
    <w:p w14:paraId="1D9F39CB" w14:textId="77777777" w:rsidR="009A5488" w:rsidRDefault="00CC4467" w:rsidP="00CC4467">
      <w:pPr>
        <w:pStyle w:val="Listaconnmeros"/>
        <w:numPr>
          <w:ilvl w:val="0"/>
          <w:numId w:val="0"/>
        </w:numPr>
        <w:ind w:left="360" w:hanging="360"/>
      </w:pPr>
      <w:r>
        <w:t>2) (M - N) / (P + Q)</w:t>
      </w:r>
    </w:p>
    <w:p w14:paraId="0078D905" w14:textId="77777777" w:rsidR="009A5488" w:rsidRDefault="00CC4467">
      <w:r>
        <w:t>____________________________________________________________</w:t>
      </w:r>
    </w:p>
    <w:p w14:paraId="372A581A" w14:textId="77777777" w:rsidR="009A5488" w:rsidRDefault="00CC4467">
      <w:r>
        <w:t>_________________________</w:t>
      </w:r>
      <w:r>
        <w:t>___________________________________</w:t>
      </w:r>
    </w:p>
    <w:p w14:paraId="6E82BBA1" w14:textId="77777777" w:rsidR="009A5488" w:rsidRDefault="00CC4467">
      <w:r>
        <w:t>____________________________________________________________</w:t>
      </w:r>
    </w:p>
    <w:p w14:paraId="28650128" w14:textId="77777777" w:rsidR="009A5488" w:rsidRDefault="00CC4467">
      <w:r>
        <w:t>____________________________________________________________</w:t>
      </w:r>
    </w:p>
    <w:p w14:paraId="45EA2423" w14:textId="77777777" w:rsidR="009A5488" w:rsidRDefault="00CC4467">
      <w:r>
        <w:t>____________________________________________________________</w:t>
      </w:r>
    </w:p>
    <w:p w14:paraId="42792CEE" w14:textId="77777777" w:rsidR="009A5488" w:rsidRDefault="00CC4467" w:rsidP="00CC4467">
      <w:pPr>
        <w:pStyle w:val="Listaconnmeros"/>
        <w:numPr>
          <w:ilvl w:val="0"/>
          <w:numId w:val="0"/>
        </w:numPr>
        <w:ind w:left="360" w:hanging="360"/>
      </w:pPr>
      <w:r>
        <w:t>3) X * (Y + Z - W)</w:t>
      </w:r>
    </w:p>
    <w:p w14:paraId="3DBD749D" w14:textId="77777777" w:rsidR="009A5488" w:rsidRDefault="00CC4467">
      <w:r>
        <w:t>__________________</w:t>
      </w:r>
      <w:r>
        <w:t>__________________________________________</w:t>
      </w:r>
    </w:p>
    <w:p w14:paraId="282F6FD2" w14:textId="77777777" w:rsidR="009A5488" w:rsidRDefault="00CC4467">
      <w:r>
        <w:t>____________________________________________________________</w:t>
      </w:r>
    </w:p>
    <w:p w14:paraId="3EE19B63" w14:textId="77777777" w:rsidR="009A5488" w:rsidRDefault="00CC4467">
      <w:r>
        <w:t>____________________________________________________________</w:t>
      </w:r>
    </w:p>
    <w:p w14:paraId="70130578" w14:textId="77777777" w:rsidR="009A5488" w:rsidRDefault="00CC4467">
      <w:r>
        <w:t>____________________________________________________________</w:t>
      </w:r>
    </w:p>
    <w:p w14:paraId="24C5CB00" w14:textId="77777777" w:rsidR="009A5488" w:rsidRDefault="00CC4467">
      <w:r>
        <w:t>______________________________</w:t>
      </w:r>
      <w:r>
        <w:t>______________________________</w:t>
      </w:r>
    </w:p>
    <w:p w14:paraId="1000FEDD" w14:textId="77777777" w:rsidR="00CC4467" w:rsidRDefault="00CC4467" w:rsidP="00CC4467">
      <w:pPr>
        <w:pStyle w:val="Listaconnmeros"/>
        <w:numPr>
          <w:ilvl w:val="0"/>
          <w:numId w:val="0"/>
        </w:numPr>
        <w:ind w:left="360" w:hanging="360"/>
      </w:pPr>
    </w:p>
    <w:p w14:paraId="185B8BE8" w14:textId="77777777" w:rsidR="00CC4467" w:rsidRDefault="00CC4467" w:rsidP="00CC4467">
      <w:pPr>
        <w:pStyle w:val="Listaconnmeros"/>
        <w:numPr>
          <w:ilvl w:val="0"/>
          <w:numId w:val="0"/>
        </w:numPr>
        <w:ind w:left="360" w:hanging="360"/>
      </w:pPr>
    </w:p>
    <w:p w14:paraId="75B3128E" w14:textId="77777777" w:rsidR="00CC4467" w:rsidRDefault="00CC4467" w:rsidP="00CC4467">
      <w:pPr>
        <w:pStyle w:val="Listaconnmeros"/>
        <w:numPr>
          <w:ilvl w:val="0"/>
          <w:numId w:val="0"/>
        </w:numPr>
        <w:ind w:left="360" w:hanging="360"/>
      </w:pPr>
    </w:p>
    <w:p w14:paraId="15ECE816" w14:textId="77777777" w:rsidR="00CC4467" w:rsidRDefault="00CC4467" w:rsidP="00CC4467">
      <w:pPr>
        <w:pStyle w:val="Listaconnmeros"/>
        <w:numPr>
          <w:ilvl w:val="0"/>
          <w:numId w:val="0"/>
        </w:numPr>
        <w:ind w:left="360" w:hanging="360"/>
      </w:pPr>
    </w:p>
    <w:p w14:paraId="530982F6" w14:textId="71DBBCF5" w:rsidR="009A5488" w:rsidRDefault="00CC4467" w:rsidP="00CC4467">
      <w:pPr>
        <w:pStyle w:val="Listaconnmeros"/>
        <w:numPr>
          <w:ilvl w:val="0"/>
          <w:numId w:val="0"/>
        </w:numPr>
        <w:ind w:left="360" w:hanging="360"/>
      </w:pPr>
      <w:r>
        <w:lastRenderedPageBreak/>
        <w:t>4) (A + B + C) * (D - E)</w:t>
      </w:r>
    </w:p>
    <w:p w14:paraId="2EF1E78B" w14:textId="77777777" w:rsidR="009A5488" w:rsidRDefault="00CC4467">
      <w:r>
        <w:t>____________________________________________________________</w:t>
      </w:r>
    </w:p>
    <w:p w14:paraId="114C809D" w14:textId="77777777" w:rsidR="009A5488" w:rsidRDefault="00CC4467">
      <w:r>
        <w:t>____________________________________________________________</w:t>
      </w:r>
    </w:p>
    <w:p w14:paraId="3EEEB498" w14:textId="77777777" w:rsidR="009A5488" w:rsidRDefault="00CC4467">
      <w:r>
        <w:t>____________________________________________________________</w:t>
      </w:r>
    </w:p>
    <w:p w14:paraId="6692EF7A" w14:textId="77777777" w:rsidR="009A5488" w:rsidRDefault="00CC4467">
      <w:r>
        <w:t>_________________</w:t>
      </w:r>
      <w:r>
        <w:t>___________________________________________</w:t>
      </w:r>
    </w:p>
    <w:p w14:paraId="2DFA075E" w14:textId="77777777" w:rsidR="009A5488" w:rsidRDefault="00CC4467">
      <w:r>
        <w:t>____________________________________________________________</w:t>
      </w:r>
    </w:p>
    <w:p w14:paraId="6BF97823" w14:textId="77777777" w:rsidR="009A5488" w:rsidRDefault="00CC4467" w:rsidP="00CC4467">
      <w:pPr>
        <w:pStyle w:val="Listaconnmeros"/>
        <w:numPr>
          <w:ilvl w:val="0"/>
          <w:numId w:val="0"/>
        </w:numPr>
        <w:ind w:left="360" w:hanging="360"/>
      </w:pPr>
      <w:r>
        <w:t>5) ((L + M) / (N - O)) * P</w:t>
      </w:r>
    </w:p>
    <w:p w14:paraId="5C82D27F" w14:textId="77777777" w:rsidR="009A5488" w:rsidRDefault="00CC4467">
      <w:r>
        <w:t>____________________________________________________________</w:t>
      </w:r>
    </w:p>
    <w:p w14:paraId="21D22EAD" w14:textId="77777777" w:rsidR="009A5488" w:rsidRDefault="00CC4467">
      <w:r>
        <w:t>____________________________________________________________</w:t>
      </w:r>
    </w:p>
    <w:p w14:paraId="175562D7" w14:textId="77777777" w:rsidR="009A5488" w:rsidRDefault="00CC4467">
      <w:r>
        <w:t>____________________________________________________________</w:t>
      </w:r>
    </w:p>
    <w:p w14:paraId="41BD8A3A" w14:textId="77777777" w:rsidR="009A5488" w:rsidRDefault="00CC4467">
      <w:r>
        <w:t>____________________________________________________________</w:t>
      </w:r>
    </w:p>
    <w:p w14:paraId="1F6CAEC9" w14:textId="77777777" w:rsidR="009A5488" w:rsidRDefault="00CC4467">
      <w:r>
        <w:t>____________________________________________________________</w:t>
      </w:r>
    </w:p>
    <w:sectPr w:rsidR="009A5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488"/>
    <w:rsid w:val="00AA1D8D"/>
    <w:rsid w:val="00B47730"/>
    <w:rsid w:val="00CB0664"/>
    <w:rsid w:val="00CC4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87AC16"/>
  <w14:defaultImageDpi w14:val="300"/>
  <w15:docId w15:val="{7181F90B-B4A7-4E53-AB82-F656053D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ROY SAAVEDRA JIMENEZ</cp:lastModifiedBy>
  <cp:revision>2</cp:revision>
  <dcterms:created xsi:type="dcterms:W3CDTF">2013-12-23T23:15:00Z</dcterms:created>
  <dcterms:modified xsi:type="dcterms:W3CDTF">2025-06-04T18:45:00Z</dcterms:modified>
  <cp:category/>
</cp:coreProperties>
</file>