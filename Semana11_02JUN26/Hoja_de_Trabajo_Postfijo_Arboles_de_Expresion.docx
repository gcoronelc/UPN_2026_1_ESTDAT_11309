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6C1FB" w14:textId="77777777" w:rsidR="00151F2C" w:rsidRPr="00462F92" w:rsidRDefault="00462F92">
      <w:pPr>
        <w:pStyle w:val="Ttulo"/>
        <w:rPr>
          <w:lang w:val="es-PE"/>
        </w:rPr>
      </w:pPr>
      <w:r w:rsidRPr="00462F92">
        <w:rPr>
          <w:lang w:val="es-PE"/>
        </w:rPr>
        <w:t>Hoja de Trabajo: Árboles de Expresión desde Expresiones Postfijo</w:t>
      </w:r>
    </w:p>
    <w:p w14:paraId="646C858F" w14:textId="77777777" w:rsidR="00151F2C" w:rsidRPr="00462F92" w:rsidRDefault="00462F92">
      <w:pPr>
        <w:rPr>
          <w:lang w:val="es-PE"/>
        </w:rPr>
      </w:pPr>
      <w:r w:rsidRPr="00462F92">
        <w:rPr>
          <w:lang w:val="es-PE"/>
        </w:rPr>
        <w:t>Nombre: ___________________________     Fecha: ________________</w:t>
      </w:r>
    </w:p>
    <w:p w14:paraId="324CB4D0" w14:textId="77777777" w:rsidR="00151F2C" w:rsidRPr="00462F92" w:rsidRDefault="00462F92">
      <w:pPr>
        <w:rPr>
          <w:lang w:val="es-PE"/>
        </w:rPr>
      </w:pPr>
      <w:r w:rsidRPr="00462F92">
        <w:rPr>
          <w:lang w:val="es-PE"/>
        </w:rPr>
        <w:t xml:space="preserve">Instrucciones: Construye el árbol de expresión correspondiente a cada expresión en notación postfijo. Recuerda </w:t>
      </w:r>
      <w:r w:rsidRPr="00462F92">
        <w:rPr>
          <w:lang w:val="es-PE"/>
        </w:rPr>
        <w:t>construir el árbol desde la raíz siguiendo el orden correcto de operadores y operandos. Usa las líneas para tu desarrollo.</w:t>
      </w:r>
    </w:p>
    <w:p w14:paraId="43C15EB0" w14:textId="77777777" w:rsidR="00151F2C" w:rsidRPr="00462F92" w:rsidRDefault="00462F92" w:rsidP="00462F92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  <w:r w:rsidRPr="00462F92">
        <w:rPr>
          <w:lang w:val="es-PE"/>
        </w:rPr>
        <w:t>1) A B C * D - E F / G / - *</w:t>
      </w:r>
    </w:p>
    <w:p w14:paraId="6C5A5895" w14:textId="77777777" w:rsidR="00151F2C" w:rsidRDefault="00462F92">
      <w:r>
        <w:t>____________________________________________________________</w:t>
      </w:r>
    </w:p>
    <w:p w14:paraId="61053361" w14:textId="77777777" w:rsidR="00151F2C" w:rsidRDefault="00462F92">
      <w:r>
        <w:t>___________________________________________</w:t>
      </w:r>
      <w:r>
        <w:t>_________________</w:t>
      </w:r>
    </w:p>
    <w:p w14:paraId="1F90F5C5" w14:textId="77777777" w:rsidR="00151F2C" w:rsidRDefault="00462F92">
      <w:r>
        <w:t>____________________________________________________________</w:t>
      </w:r>
    </w:p>
    <w:p w14:paraId="17313EC4" w14:textId="77777777" w:rsidR="00151F2C" w:rsidRDefault="00462F92">
      <w:r>
        <w:t>____________________________________________________________</w:t>
      </w:r>
    </w:p>
    <w:p w14:paraId="5741A185" w14:textId="77777777" w:rsidR="00151F2C" w:rsidRDefault="00462F92">
      <w:r>
        <w:t>____________________________________________________________</w:t>
      </w:r>
    </w:p>
    <w:p w14:paraId="0BDE4DA0" w14:textId="77777777" w:rsidR="00151F2C" w:rsidRDefault="00462F92" w:rsidP="00462F92">
      <w:pPr>
        <w:pStyle w:val="Listaconnmeros"/>
        <w:numPr>
          <w:ilvl w:val="0"/>
          <w:numId w:val="0"/>
        </w:numPr>
        <w:ind w:left="360" w:hanging="360"/>
      </w:pPr>
      <w:r>
        <w:t>2) A B + C D - / E F * G - -</w:t>
      </w:r>
    </w:p>
    <w:p w14:paraId="6A54B296" w14:textId="77777777" w:rsidR="00151F2C" w:rsidRDefault="00462F92">
      <w:r>
        <w:t>__________________________</w:t>
      </w:r>
      <w:r>
        <w:t>__________________________________</w:t>
      </w:r>
    </w:p>
    <w:p w14:paraId="4E541EED" w14:textId="77777777" w:rsidR="00151F2C" w:rsidRDefault="00462F92">
      <w:r>
        <w:t>____________________________________________________________</w:t>
      </w:r>
    </w:p>
    <w:p w14:paraId="0C333C4C" w14:textId="77777777" w:rsidR="00151F2C" w:rsidRDefault="00462F92">
      <w:r>
        <w:t>____________________________________________________________</w:t>
      </w:r>
    </w:p>
    <w:p w14:paraId="249CED0D" w14:textId="77777777" w:rsidR="00151F2C" w:rsidRDefault="00462F92">
      <w:r>
        <w:t>____________________________________________________________</w:t>
      </w:r>
    </w:p>
    <w:p w14:paraId="333EE377" w14:textId="77777777" w:rsidR="00151F2C" w:rsidRDefault="00462F92">
      <w:r>
        <w:t>______________________________________</w:t>
      </w:r>
      <w:r>
        <w:t>______________________</w:t>
      </w:r>
    </w:p>
    <w:p w14:paraId="0EA91A9C" w14:textId="77777777" w:rsidR="00151F2C" w:rsidRDefault="00462F92" w:rsidP="00462F92">
      <w:pPr>
        <w:pStyle w:val="Listaconnmeros"/>
        <w:numPr>
          <w:ilvl w:val="0"/>
          <w:numId w:val="0"/>
        </w:numPr>
        <w:ind w:left="360" w:hanging="360"/>
      </w:pPr>
      <w:r>
        <w:t>3) A B C D - - E F G + + * *</w:t>
      </w:r>
    </w:p>
    <w:p w14:paraId="086E8600" w14:textId="77777777" w:rsidR="00151F2C" w:rsidRDefault="00462F92">
      <w:r>
        <w:t>____________________________________________________________</w:t>
      </w:r>
    </w:p>
    <w:p w14:paraId="131771BD" w14:textId="77777777" w:rsidR="00151F2C" w:rsidRDefault="00462F92">
      <w:r>
        <w:t>____________________________________________________________</w:t>
      </w:r>
    </w:p>
    <w:p w14:paraId="05731AEF" w14:textId="77777777" w:rsidR="00151F2C" w:rsidRDefault="00462F92">
      <w:r>
        <w:t>____________________________________________________________</w:t>
      </w:r>
    </w:p>
    <w:p w14:paraId="2BDCE9F0" w14:textId="77777777" w:rsidR="00151F2C" w:rsidRDefault="00462F92">
      <w:r>
        <w:t>_____________________</w:t>
      </w:r>
      <w:r>
        <w:t>_______________________________________</w:t>
      </w:r>
    </w:p>
    <w:p w14:paraId="55076EFB" w14:textId="77777777" w:rsidR="00151F2C" w:rsidRDefault="00462F92">
      <w:r>
        <w:t>____________________________________________________________</w:t>
      </w:r>
    </w:p>
    <w:sectPr w:rsidR="00151F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F2C"/>
    <w:rsid w:val="0029639D"/>
    <w:rsid w:val="00326F90"/>
    <w:rsid w:val="00462F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F3181A6"/>
  <w14:defaultImageDpi w14:val="300"/>
  <w15:docId w15:val="{7181F90B-B4A7-4E53-AB82-F656053D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ROY SAAVEDRA JIMENEZ</cp:lastModifiedBy>
  <cp:revision>2</cp:revision>
  <dcterms:created xsi:type="dcterms:W3CDTF">2013-12-23T23:15:00Z</dcterms:created>
  <dcterms:modified xsi:type="dcterms:W3CDTF">2025-06-04T18:49:00Z</dcterms:modified>
  <cp:category/>
</cp:coreProperties>
</file>